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Calibri" w:hAnsi="Calibri"/>
          <w:b/>
          <w:color w:val="0B2545"/>
          <w:sz w:val="48"/>
        </w:rPr>
        <w:t>Reader baseline</w:t>
      </w:r>
    </w:p>
    <w:p>
      <w:pPr>
        <w:spacing w:after="320"/>
      </w:pPr>
      <w:r>
        <w:rPr>
          <w:rFonts w:ascii="Calibri" w:hAnsi="Calibri"/>
          <w:b w:val="0"/>
          <w:color w:val="545454"/>
          <w:sz w:val="24"/>
        </w:rPr>
        <w:t>One-page original DOCX smoke comparison</w:t>
      </w:r>
    </w:p>
    <w:p>
      <w:r>
        <w:t>This fixture establishes a compact baseline with ordinary body text.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46464"/>
        <w:sz w:val="16"/>
      </w:rPr>
      <w:t>D431 original test fixture — no private content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646464"/>
        <w:sz w:val="16"/>
      </w:rPr>
      <w:t>D431 / DOCX simple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